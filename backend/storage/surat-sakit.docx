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3F4DDB" w14:textId="77777777" w:rsidR="00E409DA" w:rsidRDefault="005F5105">
      <w:pPr>
        <w:pStyle w:val="Heading1"/>
        <w:jc w:val="center"/>
      </w:pPr>
      <w:r>
        <w:t>SURAT KETERANGAN SAKIT</w:t>
      </w:r>
    </w:p>
    <w:p w14:paraId="729A9B2E" w14:textId="77777777" w:rsidR="00E409DA" w:rsidRDefault="005F5105">
      <w:r>
        <w:t>Yang bertanda tangan di bawah ini menerangkan bahwa:</w:t>
      </w:r>
    </w:p>
    <w:p w14:paraId="30401EA3" w14:textId="70537A51" w:rsidR="00E409DA" w:rsidRDefault="005F5105">
      <w:r>
        <w:t xml:space="preserve">Nama: </w:t>
      </w:r>
    </w:p>
    <w:p w14:paraId="26E40E7C" w14:textId="0127E37F" w:rsidR="00E409DA" w:rsidRDefault="005F5105">
      <w:proofErr w:type="spellStart"/>
      <w:r>
        <w:t>Pemerika</w:t>
      </w:r>
      <w:proofErr w:type="spellEnd"/>
      <w:r>
        <w:t xml:space="preserve">: </w:t>
      </w:r>
    </w:p>
    <w:p w14:paraId="160C7887" w14:textId="77777777" w:rsidR="00E409DA" w:rsidRDefault="005F5105">
      <w:r>
        <w:t>Telah diperiksa dan dinyatakan sakit sehingga memerlukan istirahat.</w:t>
      </w:r>
    </w:p>
    <w:p w14:paraId="77787F79" w14:textId="724F2E0A" w:rsidR="00E409DA" w:rsidRDefault="005F5105">
      <w:proofErr w:type="spellStart"/>
      <w:r>
        <w:t>Tanggal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: </w:t>
      </w:r>
      <w:bookmarkStart w:id="0" w:name="_GoBack"/>
      <w:bookmarkEnd w:id="0"/>
    </w:p>
    <w:p w14:paraId="64BF3A25" w14:textId="77777777" w:rsidR="00E409DA" w:rsidRDefault="005F5105">
      <w:r>
        <w:br/>
      </w:r>
      <w:r>
        <w:br/>
        <w:t>Dokter Pemeriksa,</w:t>
      </w:r>
      <w:r>
        <w:br/>
      </w:r>
      <w:r>
        <w:br/>
      </w:r>
      <w:r>
        <w:br/>
        <w:t>______________________</w:t>
      </w:r>
    </w:p>
    <w:sectPr w:rsidR="00E409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105"/>
    <w:rsid w:val="00AA1D8D"/>
    <w:rsid w:val="00B47730"/>
    <w:rsid w:val="00CB0664"/>
    <w:rsid w:val="00E409DA"/>
    <w:rsid w:val="00F02B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95123"/>
  <w14:defaultImageDpi w14:val="300"/>
  <w15:docId w15:val="{F40BAA9C-BCF2-44AF-9107-1CA428C2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AC9FC9-6536-4546-9F68-D19B530EE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2025-08-25T03:34:00Z</dcterms:modified>
  <cp:category/>
</cp:coreProperties>
</file>